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D1215"/>
        </w:rPr>
        <w:t>Infinito Comics — Missing Pages &amp; Features</w:t>
      </w:r>
    </w:p>
    <w:p>
      <w:pPr>
        <w:jc w:val="center"/>
      </w:pPr>
      <w:r>
        <w:rPr>
          <w:color w:val="888888"/>
          <w:sz w:val="22"/>
        </w:rPr>
        <w:t>Based on Figma Design vs Current Codebase  |  September 2026</w:t>
      </w:r>
    </w:p>
    <w:p/>
    <w:p>
      <w:pPr>
        <w:pStyle w:val="Heading1"/>
      </w:pPr>
      <w:r>
        <w:rPr>
          <w:color w:val="DD1215"/>
        </w:rPr>
        <w:t>1. PAGES COMPLETELY NOT BUILT</w:t>
      </w:r>
    </w:p>
    <w:p/>
    <w:p>
      <w:pPr>
        <w:pStyle w:val="Heading2"/>
      </w:pPr>
      <w:r>
        <w:rPr>
          <w:color w:val="1A1A1A"/>
        </w:rPr>
        <w:t>1.1  Shop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/shop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/shop route exists in App.jsx but renders the Community page as a placeholder — no actual shop built.</w:t>
      </w:r>
    </w:p>
    <w:p>
      <w:r>
        <w:rPr>
          <w:b/>
          <w:sz w:val="22"/>
        </w:rPr>
        <w:t>What Figma Shows:</w:t>
      </w:r>
    </w:p>
    <w:p>
      <w:pPr>
        <w:pStyle w:val="ListBullet"/>
      </w:pPr>
      <w:r>
        <w:rPr>
          <w:sz w:val="21"/>
        </w:rPr>
        <w:t>Full e-commerce style product listing page</w:t>
      </w:r>
    </w:p>
    <w:p>
      <w:pPr>
        <w:pStyle w:val="ListBullet"/>
      </w:pPr>
      <w:r>
        <w:rPr>
          <w:sz w:val="21"/>
        </w:rPr>
        <w:t>Product cards with images, names and prices</w:t>
      </w:r>
    </w:p>
    <w:p>
      <w:pPr>
        <w:pStyle w:val="ListBullet"/>
      </w:pPr>
      <w:r>
        <w:rPr>
          <w:sz w:val="21"/>
        </w:rPr>
        <w:t>Filter/sort by category</w:t>
      </w:r>
    </w:p>
    <w:p>
      <w:pPr>
        <w:pStyle w:val="ListBullet"/>
      </w:pPr>
      <w:r>
        <w:rPr>
          <w:sz w:val="21"/>
        </w:rPr>
        <w:t>Add to cart functionality</w:t>
      </w:r>
    </w:p>
    <w:p>
      <w:pPr>
        <w:pStyle w:val="ListBullet"/>
      </w:pPr>
      <w:r>
        <w:rPr>
          <w:sz w:val="21"/>
        </w:rPr>
        <w:t>Category navigation sidebar</w:t>
      </w:r>
    </w:p>
    <w:p>
      <w:r>
        <w:rPr>
          <w:b/>
          <w:sz w:val="22"/>
        </w:rPr>
        <w:t>What Needs to be Built:</w:t>
      </w:r>
    </w:p>
    <w:p>
      <w:pPr>
        <w:pStyle w:val="ListBullet"/>
      </w:pPr>
      <w:r>
        <w:rPr>
          <w:sz w:val="21"/>
        </w:rPr>
        <w:t>Shop page component with product listings</w:t>
      </w:r>
    </w:p>
    <w:p>
      <w:pPr>
        <w:pStyle w:val="ListBullet"/>
      </w:pPr>
      <w:r>
        <w:rPr>
          <w:sz w:val="21"/>
        </w:rPr>
        <w:t>Product card component</w:t>
      </w:r>
    </w:p>
    <w:p>
      <w:pPr>
        <w:pStyle w:val="ListBullet"/>
      </w:pPr>
      <w:r>
        <w:rPr>
          <w:sz w:val="21"/>
        </w:rPr>
        <w:t>Category filter and sort</w:t>
      </w:r>
    </w:p>
    <w:p>
      <w:pPr>
        <w:pStyle w:val="ListBullet"/>
      </w:pPr>
      <w:r>
        <w:rPr>
          <w:sz w:val="21"/>
        </w:rPr>
        <w:t>Cart integration (Cart.jsx exists but unconnected)</w:t>
      </w:r>
    </w:p>
    <w:p>
      <w:pPr>
        <w:pStyle w:val="ListBullet"/>
      </w:pPr>
      <w:r>
        <w:rPr>
          <w:sz w:val="21"/>
        </w:rPr>
        <w:t>Backend: Product model, product routes, product controller</w:t>
      </w:r>
    </w:p>
    <w:p>
      <w:pPr>
        <w:pStyle w:val="ListBullet"/>
      </w:pPr>
      <w:r>
        <w:rPr>
          <w:sz w:val="21"/>
        </w:rPr>
        <w:t>Checkout flow connection</w:t>
      </w:r>
    </w:p>
    <w:p/>
    <w:p>
      <w:pPr>
        <w:pStyle w:val="Heading2"/>
      </w:pPr>
      <w:r>
        <w:rPr>
          <w:color w:val="1A1A1A"/>
        </w:rPr>
        <w:t>1.2  Contact Us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/contact  (does not exist)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No route, no component, not linked anywhere in navbar or footer.</w:t>
      </w:r>
    </w:p>
    <w:p>
      <w:r>
        <w:rPr>
          <w:b/>
          <w:sz w:val="22"/>
        </w:rPr>
        <w:t>What Figma Shows:</w:t>
      </w:r>
    </w:p>
    <w:p>
      <w:pPr>
        <w:pStyle w:val="ListBullet"/>
      </w:pPr>
      <w:r>
        <w:rPr>
          <w:sz w:val="21"/>
        </w:rPr>
        <w:t>Contact form with name, email, subject, message fields</w:t>
      </w:r>
    </w:p>
    <w:p>
      <w:pPr>
        <w:pStyle w:val="ListBullet"/>
      </w:pPr>
      <w:r>
        <w:rPr>
          <w:sz w:val="21"/>
        </w:rPr>
        <w:t>Company address and location information</w:t>
      </w:r>
    </w:p>
    <w:p>
      <w:pPr>
        <w:pStyle w:val="ListBullet"/>
      </w:pPr>
      <w:r>
        <w:rPr>
          <w:sz w:val="21"/>
        </w:rPr>
        <w:t>Social media links</w:t>
      </w:r>
    </w:p>
    <w:p>
      <w:pPr>
        <w:pStyle w:val="ListBullet"/>
      </w:pPr>
      <w:r>
        <w:rPr>
          <w:sz w:val="21"/>
        </w:rPr>
        <w:t>Map or location section</w:t>
      </w:r>
    </w:p>
    <w:p>
      <w:r>
        <w:rPr>
          <w:b/>
          <w:sz w:val="22"/>
        </w:rPr>
        <w:t>What Needs to be Built:</w:t>
      </w:r>
    </w:p>
    <w:p>
      <w:pPr>
        <w:pStyle w:val="ListBullet"/>
      </w:pPr>
      <w:r>
        <w:rPr>
          <w:sz w:val="21"/>
        </w:rPr>
        <w:t>ContactUs page component</w:t>
      </w:r>
    </w:p>
    <w:p>
      <w:pPr>
        <w:pStyle w:val="ListBullet"/>
      </w:pPr>
      <w:r>
        <w:rPr>
          <w:sz w:val="21"/>
        </w:rPr>
        <w:t>Form with validation and success state</w:t>
      </w:r>
    </w:p>
    <w:p>
      <w:pPr>
        <w:pStyle w:val="ListBullet"/>
      </w:pPr>
      <w:r>
        <w:rPr>
          <w:sz w:val="21"/>
        </w:rPr>
        <w:t>Backend: POST /contact endpoint</w:t>
      </w:r>
    </w:p>
    <w:p>
      <w:pPr>
        <w:pStyle w:val="ListBullet"/>
      </w:pPr>
      <w:r>
        <w:rPr>
          <w:sz w:val="21"/>
        </w:rPr>
        <w:t>Route added to App.jsx</w:t>
      </w:r>
    </w:p>
    <w:p>
      <w:pPr>
        <w:pStyle w:val="ListBullet"/>
      </w:pPr>
      <w:r>
        <w:rPr>
          <w:sz w:val="21"/>
        </w:rPr>
        <w:t>Link added in footer and navbar</w:t>
      </w:r>
    </w:p>
    <w:p/>
    <w:p>
      <w:pPr>
        <w:pStyle w:val="Heading2"/>
      </w:pPr>
      <w:r>
        <w:rPr>
          <w:color w:val="1A1A1A"/>
        </w:rPr>
        <w:t>1.3  Checkout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/checkout  (referenced but page does not exist)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Referenced in the Research subscription flow and Infinito Ultimate page — clicking "GET FULL ACCESS" navigates to /checkout but the page is blank/404.</w:t>
      </w:r>
    </w:p>
    <w:p>
      <w:r>
        <w:rPr>
          <w:b/>
          <w:sz w:val="22"/>
        </w:rPr>
        <w:t>What Figma Shows:</w:t>
      </w:r>
    </w:p>
    <w:p>
      <w:pPr>
        <w:pStyle w:val="ListBullet"/>
      </w:pPr>
      <w:r>
        <w:rPr>
          <w:sz w:val="21"/>
        </w:rPr>
        <w:t>Step 1 — Login / Account check</w:t>
      </w:r>
    </w:p>
    <w:p>
      <w:pPr>
        <w:pStyle w:val="ListBullet"/>
      </w:pPr>
      <w:r>
        <w:rPr>
          <w:sz w:val="21"/>
        </w:rPr>
        <w:t>Step 2 — Plan selection (Monthly / Half Year / Annual)</w:t>
      </w:r>
    </w:p>
    <w:p>
      <w:pPr>
        <w:pStyle w:val="ListBullet"/>
      </w:pPr>
      <w:r>
        <w:rPr>
          <w:sz w:val="21"/>
        </w:rPr>
        <w:t>Step 3 — Payment details form</w:t>
      </w:r>
    </w:p>
    <w:p>
      <w:pPr>
        <w:pStyle w:val="ListBullet"/>
      </w:pPr>
      <w:r>
        <w:rPr>
          <w:sz w:val="21"/>
        </w:rPr>
        <w:t>Step 4 — Order confirmation screen</w:t>
      </w:r>
    </w:p>
    <w:p>
      <w:pPr>
        <w:pStyle w:val="ListBullet"/>
      </w:pPr>
      <w:r>
        <w:rPr>
          <w:sz w:val="21"/>
        </w:rPr>
        <w:t>Pricing plan cards with features listed</w:t>
      </w:r>
    </w:p>
    <w:p>
      <w:pPr>
        <w:pStyle w:val="ListBullet"/>
      </w:pPr>
      <w:r>
        <w:rPr>
          <w:sz w:val="21"/>
        </w:rPr>
        <w:t>Order summary sidebar</w:t>
      </w:r>
    </w:p>
    <w:p>
      <w:r>
        <w:rPr>
          <w:b/>
          <w:sz w:val="22"/>
        </w:rPr>
        <w:t>What Needs to be Built:</w:t>
      </w:r>
    </w:p>
    <w:p>
      <w:pPr>
        <w:pStyle w:val="ListBullet"/>
      </w:pPr>
      <w:r>
        <w:rPr>
          <w:sz w:val="21"/>
        </w:rPr>
        <w:t>Multi-step Checkout page component</w:t>
      </w:r>
    </w:p>
    <w:p>
      <w:pPr>
        <w:pStyle w:val="ListBullet"/>
      </w:pPr>
      <w:r>
        <w:rPr>
          <w:sz w:val="21"/>
        </w:rPr>
        <w:t>Plan selection component with pricing</w:t>
      </w:r>
    </w:p>
    <w:p>
      <w:pPr>
        <w:pStyle w:val="ListBullet"/>
      </w:pPr>
      <w:r>
        <w:rPr>
          <w:sz w:val="21"/>
        </w:rPr>
        <w:t>Payment gateway integration (Razorpay or Stripe)</w:t>
      </w:r>
    </w:p>
    <w:p>
      <w:pPr>
        <w:pStyle w:val="ListBullet"/>
      </w:pPr>
      <w:r>
        <w:rPr>
          <w:sz w:val="21"/>
        </w:rPr>
        <w:t>Backend: subscription/order model and routes</w:t>
      </w:r>
    </w:p>
    <w:p>
      <w:pPr>
        <w:pStyle w:val="ListBullet"/>
      </w:pPr>
      <w:r>
        <w:rPr>
          <w:sz w:val="21"/>
        </w:rPr>
        <w:t>Order confirmation email</w:t>
      </w:r>
    </w:p>
    <w:p>
      <w:pPr>
        <w:pStyle w:val="ListBullet"/>
      </w:pPr>
      <w:r>
        <w:rPr>
          <w:sz w:val="21"/>
        </w:rPr>
        <w:t>Update user's hasInfinitoUltimate flag after successful payment</w:t>
      </w:r>
    </w:p>
    <w:p/>
    <w:p>
      <w:pPr>
        <w:pStyle w:val="Heading2"/>
      </w:pPr>
      <w:r>
        <w:rPr>
          <w:color w:val="1A1A1A"/>
        </w:rPr>
        <w:t>1.4  Artist Profile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/artist/:id  (does not exist)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No component, no route, no backend model.</w:t>
      </w:r>
    </w:p>
    <w:p>
      <w:r>
        <w:rPr>
          <w:b/>
          <w:sz w:val="22"/>
        </w:rPr>
        <w:t>What Figma Shows:</w:t>
      </w:r>
    </w:p>
    <w:p>
      <w:pPr>
        <w:pStyle w:val="ListBullet"/>
      </w:pPr>
      <w:r>
        <w:rPr>
          <w:sz w:val="21"/>
        </w:rPr>
        <w:t>Artist/creator profile header with avatar, name, bio</w:t>
      </w:r>
    </w:p>
    <w:p>
      <w:pPr>
        <w:pStyle w:val="ListBullet"/>
      </w:pPr>
      <w:r>
        <w:rPr>
          <w:sz w:val="21"/>
        </w:rPr>
        <w:t>Portfolio section showing their comics and artwork</w:t>
      </w:r>
    </w:p>
    <w:p>
      <w:pPr>
        <w:pStyle w:val="ListBullet"/>
      </w:pPr>
      <w:r>
        <w:rPr>
          <w:sz w:val="21"/>
        </w:rPr>
        <w:t>Social media links</w:t>
      </w:r>
    </w:p>
    <w:p>
      <w:pPr>
        <w:pStyle w:val="ListBullet"/>
      </w:pPr>
      <w:r>
        <w:rPr>
          <w:sz w:val="21"/>
        </w:rPr>
        <w:t>Follow button</w:t>
      </w:r>
    </w:p>
    <w:p>
      <w:pPr>
        <w:pStyle w:val="ListBullet"/>
      </w:pPr>
      <w:r>
        <w:rPr>
          <w:sz w:val="21"/>
        </w:rPr>
        <w:t>List of comics created by this artist</w:t>
      </w:r>
    </w:p>
    <w:p>
      <w:r>
        <w:rPr>
          <w:b/>
          <w:sz w:val="22"/>
        </w:rPr>
        <w:t>What Needs to be Built:</w:t>
      </w:r>
    </w:p>
    <w:p>
      <w:pPr>
        <w:pStyle w:val="ListBullet"/>
      </w:pPr>
      <w:r>
        <w:rPr>
          <w:sz w:val="21"/>
        </w:rPr>
        <w:t>ArtistProfile page component</w:t>
      </w:r>
    </w:p>
    <w:p>
      <w:pPr>
        <w:pStyle w:val="ListBullet"/>
      </w:pPr>
      <w:r>
        <w:rPr>
          <w:sz w:val="21"/>
        </w:rPr>
        <w:t>Route /artist/:id registered in App.jsx</w:t>
      </w:r>
    </w:p>
    <w:p>
      <w:pPr>
        <w:pStyle w:val="ListBullet"/>
      </w:pPr>
      <w:r>
        <w:rPr>
          <w:sz w:val="21"/>
        </w:rPr>
        <w:t>Backend: artist model or extension of existing user model</w:t>
      </w:r>
    </w:p>
    <w:p>
      <w:pPr>
        <w:pStyle w:val="ListBullet"/>
      </w:pPr>
      <w:r>
        <w:rPr>
          <w:sz w:val="21"/>
        </w:rPr>
        <w:t>Artist listing page to browse all artists</w:t>
      </w:r>
    </w:p>
    <w:p/>
    <w:p>
      <w:pPr>
        <w:pStyle w:val="Heading2"/>
      </w:pPr>
      <w:r>
        <w:rPr>
          <w:color w:val="1A1A1A"/>
        </w:rPr>
        <w:t>1.5  Search Results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/search?q=...  (does not exist)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A search modal was built in the navbar (shows dropdown results inline) but there is no dedicated full search results page.</w:t>
      </w:r>
    </w:p>
    <w:p>
      <w:r>
        <w:rPr>
          <w:b/>
          <w:sz w:val="22"/>
        </w:rPr>
        <w:t>What Figma Shows:</w:t>
      </w:r>
    </w:p>
    <w:p>
      <w:pPr>
        <w:pStyle w:val="ListBullet"/>
      </w:pPr>
      <w:r>
        <w:rPr>
          <w:sz w:val="21"/>
        </w:rPr>
        <w:t>Full page search results layout</w:t>
      </w:r>
    </w:p>
    <w:p>
      <w:pPr>
        <w:pStyle w:val="ListBullet"/>
      </w:pPr>
      <w:r>
        <w:rPr>
          <w:sz w:val="21"/>
        </w:rPr>
        <w:t>Filter tabs: All / Comics / Characters / Blogs / Research</w:t>
      </w:r>
    </w:p>
    <w:p>
      <w:pPr>
        <w:pStyle w:val="ListBullet"/>
      </w:pPr>
      <w:r>
        <w:rPr>
          <w:sz w:val="21"/>
        </w:rPr>
        <w:t>Result cards with thumbnails, titles, categories</w:t>
      </w:r>
    </w:p>
    <w:p>
      <w:pPr>
        <w:pStyle w:val="ListBullet"/>
      </w:pPr>
      <w:r>
        <w:rPr>
          <w:sz w:val="21"/>
        </w:rPr>
        <w:t>Pagination or infinite scroll</w:t>
      </w:r>
    </w:p>
    <w:p>
      <w:pPr>
        <w:pStyle w:val="ListBullet"/>
      </w:pPr>
      <w:r>
        <w:rPr>
          <w:sz w:val="21"/>
        </w:rPr>
        <w:t>Persistent search bar at the top</w:t>
      </w:r>
    </w:p>
    <w:p>
      <w:r>
        <w:rPr>
          <w:b/>
          <w:sz w:val="22"/>
        </w:rPr>
        <w:t>What Needs to be Built:</w:t>
      </w:r>
    </w:p>
    <w:p>
      <w:pPr>
        <w:pStyle w:val="ListBullet"/>
      </w:pPr>
      <w:r>
        <w:rPr>
          <w:sz w:val="21"/>
        </w:rPr>
        <w:t>SearchResults page component</w:t>
      </w:r>
    </w:p>
    <w:p>
      <w:pPr>
        <w:pStyle w:val="ListBullet"/>
      </w:pPr>
      <w:r>
        <w:rPr>
          <w:sz w:val="21"/>
        </w:rPr>
        <w:t>URL-based search (/search?q=keyword)</w:t>
      </w:r>
    </w:p>
    <w:p>
      <w:pPr>
        <w:pStyle w:val="ListBullet"/>
      </w:pPr>
      <w:r>
        <w:rPr>
          <w:sz w:val="21"/>
        </w:rPr>
        <w:t>Filter tabs per content type</w:t>
      </w:r>
    </w:p>
    <w:p>
      <w:pPr>
        <w:pStyle w:val="ListBullet"/>
      </w:pPr>
      <w:r>
        <w:rPr>
          <w:sz w:val="21"/>
        </w:rPr>
        <w:t>Results from all content types combined</w:t>
      </w:r>
    </w:p>
    <w:p>
      <w:pPr>
        <w:pStyle w:val="ListBullet"/>
      </w:pPr>
      <w:r>
        <w:rPr>
          <w:sz w:val="21"/>
        </w:rPr>
        <w:t>Backend: global search endpoint across multiple collections</w:t>
      </w:r>
    </w:p>
    <w:p/>
    <w:p>
      <w:pPr>
        <w:pStyle w:val="Heading1"/>
      </w:pPr>
      <w:r>
        <w:rPr>
          <w:color w:val="DD1215"/>
        </w:rPr>
        <w:t>2. PAGES BUILT BUT INCOMPLETE / PLACEHOLDER</w:t>
      </w:r>
    </w:p>
    <w:p/>
    <w:p>
      <w:pPr>
        <w:pStyle w:val="Heading2"/>
      </w:pPr>
      <w:r>
        <w:rPr>
          <w:color w:val="1A1A1A"/>
        </w:rPr>
        <w:t>2.1  Games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/games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Games.jsx exists and is routed but contains placeholder/stub content — does not match the Figma design.</w:t>
      </w:r>
    </w:p>
    <w:p>
      <w:r>
        <w:rPr>
          <w:b/>
          <w:sz w:val="22"/>
        </w:rPr>
        <w:t>What is Missing:</w:t>
      </w:r>
    </w:p>
    <w:p>
      <w:pPr>
        <w:pStyle w:val="ListBullet"/>
      </w:pPr>
      <w:r>
        <w:rPr>
          <w:sz w:val="21"/>
        </w:rPr>
        <w:t>Games hero section with featured game banner</w:t>
      </w:r>
    </w:p>
    <w:p>
      <w:pPr>
        <w:pStyle w:val="ListBullet"/>
      </w:pPr>
      <w:r>
        <w:rPr>
          <w:sz w:val="21"/>
        </w:rPr>
        <w:t>Game cards grid with cover images, titles, genres</w:t>
      </w:r>
    </w:p>
    <w:p>
      <w:pPr>
        <w:pStyle w:val="ListBullet"/>
      </w:pPr>
      <w:r>
        <w:rPr>
          <w:sz w:val="21"/>
        </w:rPr>
        <w:t>Featured / trending games section</w:t>
      </w:r>
    </w:p>
    <w:p>
      <w:pPr>
        <w:pStyle w:val="ListBullet"/>
      </w:pPr>
      <w:r>
        <w:rPr>
          <w:sz w:val="21"/>
        </w:rPr>
        <w:t>Game categories filter</w:t>
      </w:r>
    </w:p>
    <w:p>
      <w:pPr>
        <w:pStyle w:val="ListBullet"/>
      </w:pPr>
      <w:r>
        <w:rPr>
          <w:sz w:val="21"/>
        </w:rPr>
        <w:t>Individual game detail page (/games/:id)</w:t>
      </w:r>
    </w:p>
    <w:p>
      <w:pPr>
        <w:pStyle w:val="ListBullet"/>
      </w:pPr>
      <w:r>
        <w:rPr>
          <w:sz w:val="21"/>
        </w:rPr>
        <w:t>Backend: games model and routes</w:t>
      </w:r>
    </w:p>
    <w:p/>
    <w:p>
      <w:pPr>
        <w:pStyle w:val="Heading2"/>
      </w:pPr>
      <w:r>
        <w:rPr>
          <w:color w:val="1A1A1A"/>
        </w:rPr>
        <w:t>2.2  Community Page</w:t>
      </w:r>
    </w:p>
    <w:p>
      <w:r>
        <w:rPr>
          <w:b/>
          <w:sz w:val="22"/>
        </w:rPr>
        <w:t>Route:</w:t>
      </w:r>
    </w:p>
    <w:p>
      <w:r>
        <w:rPr>
          <w:sz w:val="21"/>
        </w:rPr>
        <w:t>/community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communities.jsx exists but is a placeholder — does not match Figma design at all.</w:t>
      </w:r>
    </w:p>
    <w:p>
      <w:r>
        <w:rPr>
          <w:b/>
          <w:sz w:val="22"/>
        </w:rPr>
        <w:t>What is Missing:</w:t>
      </w:r>
    </w:p>
    <w:p>
      <w:pPr>
        <w:pStyle w:val="ListBullet"/>
      </w:pPr>
      <w:r>
        <w:rPr>
          <w:sz w:val="21"/>
        </w:rPr>
        <w:t>Community feed / posts section</w:t>
      </w:r>
    </w:p>
    <w:p>
      <w:pPr>
        <w:pStyle w:val="ListBullet"/>
      </w:pPr>
      <w:r>
        <w:rPr>
          <w:sz w:val="21"/>
        </w:rPr>
        <w:t>Create post button and form</w:t>
      </w:r>
    </w:p>
    <w:p>
      <w:pPr>
        <w:pStyle w:val="ListBullet"/>
      </w:pPr>
      <w:r>
        <w:rPr>
          <w:sz w:val="21"/>
        </w:rPr>
        <w:t>Post cards with user avatar, content, likes, comments</w:t>
      </w:r>
    </w:p>
    <w:p>
      <w:pPr>
        <w:pStyle w:val="ListBullet"/>
      </w:pPr>
      <w:r>
        <w:rPr>
          <w:sz w:val="21"/>
        </w:rPr>
        <w:t>Trending topics sidebar</w:t>
      </w:r>
    </w:p>
    <w:p>
      <w:pPr>
        <w:pStyle w:val="ListBullet"/>
      </w:pPr>
      <w:r>
        <w:rPr>
          <w:sz w:val="21"/>
        </w:rPr>
        <w:t>Community categories / groups</w:t>
      </w:r>
    </w:p>
    <w:p>
      <w:pPr>
        <w:pStyle w:val="ListBullet"/>
      </w:pPr>
      <w:r>
        <w:rPr>
          <w:sz w:val="21"/>
        </w:rPr>
        <w:t>Like, comment, share functionality</w:t>
      </w:r>
    </w:p>
    <w:p>
      <w:pPr>
        <w:pStyle w:val="ListBullet"/>
      </w:pPr>
      <w:r>
        <w:rPr>
          <w:sz w:val="21"/>
        </w:rPr>
        <w:t>Backend: post model, comment model, like system, community routes</w:t>
      </w:r>
    </w:p>
    <w:p/>
    <w:p>
      <w:pPr>
        <w:pStyle w:val="Heading2"/>
      </w:pPr>
      <w:r>
        <w:rPr>
          <w:color w:val="1A1A1A"/>
        </w:rPr>
        <w:t>2.3  Dashboard — Order Tracking</w:t>
      </w:r>
    </w:p>
    <w:p>
      <w:r>
        <w:rPr>
          <w:b/>
          <w:sz w:val="22"/>
        </w:rPr>
        <w:t>Routes:</w:t>
      </w:r>
    </w:p>
    <w:p>
      <w:r>
        <w:rPr>
          <w:sz w:val="21"/>
        </w:rPr>
        <w:t>/orders/track  and  /orders/history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Pages created but show empty state only — no real order data connected.</w:t>
      </w:r>
    </w:p>
    <w:p>
      <w:r>
        <w:rPr>
          <w:b/>
          <w:sz w:val="22"/>
        </w:rPr>
        <w:t>What is Missing:</w:t>
      </w:r>
    </w:p>
    <w:p>
      <w:pPr>
        <w:pStyle w:val="ListBullet"/>
      </w:pPr>
      <w:r>
        <w:rPr>
          <w:sz w:val="21"/>
        </w:rPr>
        <w:t>Backend: order model with status tracking</w:t>
      </w:r>
    </w:p>
    <w:p>
      <w:pPr>
        <w:pStyle w:val="ListBullet"/>
      </w:pPr>
      <w:r>
        <w:rPr>
          <w:sz w:val="21"/>
        </w:rPr>
        <w:t>Order API routes (GET /orders/:userId)</w:t>
      </w:r>
    </w:p>
    <w:p>
      <w:pPr>
        <w:pStyle w:val="ListBullet"/>
      </w:pPr>
      <w:r>
        <w:rPr>
          <w:sz w:val="21"/>
        </w:rPr>
        <w:t>Real order data display on the page</w:t>
      </w:r>
    </w:p>
    <w:p>
      <w:pPr>
        <w:pStyle w:val="ListBullet"/>
      </w:pPr>
      <w:r>
        <w:rPr>
          <w:sz w:val="21"/>
        </w:rPr>
        <w:t>Order status timeline (Placed → Processing → Shipped → Delivered)</w:t>
      </w:r>
    </w:p>
    <w:p/>
    <w:p>
      <w:pPr>
        <w:pStyle w:val="Heading2"/>
      </w:pPr>
      <w:r>
        <w:rPr>
          <w:color w:val="1A1A1A"/>
        </w:rPr>
        <w:t>2.4  Dashboard — Subscription Plan Display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Always shows "FREE" plan regardless of the user's actual subscription status.</w:t>
      </w:r>
    </w:p>
    <w:p>
      <w:r>
        <w:rPr>
          <w:b/>
          <w:sz w:val="22"/>
        </w:rPr>
        <w:t>What is Missing:</w:t>
      </w:r>
    </w:p>
    <w:p>
      <w:pPr>
        <w:pStyle w:val="ListBullet"/>
      </w:pPr>
      <w:r>
        <w:rPr>
          <w:sz w:val="21"/>
        </w:rPr>
        <w:t>Read membershipType / hasInfinitoUltimate from user object</w:t>
      </w:r>
    </w:p>
    <w:p>
      <w:pPr>
        <w:pStyle w:val="ListBullet"/>
      </w:pPr>
      <w:r>
        <w:rPr>
          <w:sz w:val="21"/>
        </w:rPr>
        <w:t>Show correct plan name (Monthly / HalfYear / Annual / Ultimate)</w:t>
      </w:r>
    </w:p>
    <w:p>
      <w:pPr>
        <w:pStyle w:val="ListBullet"/>
      </w:pPr>
      <w:r>
        <w:rPr>
          <w:sz w:val="21"/>
        </w:rPr>
        <w:t>Show plan expiry date</w:t>
      </w:r>
    </w:p>
    <w:p>
      <w:pPr>
        <w:pStyle w:val="ListBullet"/>
      </w:pPr>
      <w:r>
        <w:rPr>
          <w:sz w:val="21"/>
        </w:rPr>
        <w:t>Show upgrade/downgrade options based on current plan</w:t>
      </w:r>
    </w:p>
    <w:p/>
    <w:p>
      <w:pPr>
        <w:pStyle w:val="Heading2"/>
      </w:pPr>
      <w:r>
        <w:rPr>
          <w:color w:val="1A1A1A"/>
        </w:rPr>
        <w:t>2.5  Checkout — Research Subscription</w:t>
      </w:r>
    </w:p>
    <w:p>
      <w:r>
        <w:rPr>
          <w:b/>
          <w:sz w:val="22"/>
        </w:rPr>
        <w:t>Current State:</w:t>
      </w:r>
    </w:p>
    <w:p>
      <w:r>
        <w:rPr>
          <w:sz w:val="21"/>
        </w:rPr>
        <w:t>Research membership "GET FULL ACCESS" button navigates to /checkout which does not exist.</w:t>
      </w:r>
    </w:p>
    <w:p>
      <w:r>
        <w:rPr>
          <w:b/>
          <w:sz w:val="22"/>
        </w:rPr>
        <w:t>What is Missing:</w:t>
      </w:r>
    </w:p>
    <w:p>
      <w:pPr>
        <w:pStyle w:val="ListBullet"/>
      </w:pPr>
      <w:r>
        <w:rPr>
          <w:sz w:val="21"/>
        </w:rPr>
        <w:t>Actual checkout/payment page</w:t>
      </w:r>
    </w:p>
    <w:p>
      <w:pPr>
        <w:pStyle w:val="ListBullet"/>
      </w:pPr>
      <w:r>
        <w:rPr>
          <w:sz w:val="21"/>
        </w:rPr>
        <w:t>Plan selection for research membership</w:t>
      </w:r>
    </w:p>
    <w:p>
      <w:pPr>
        <w:pStyle w:val="ListBullet"/>
      </w:pPr>
      <w:r>
        <w:rPr>
          <w:sz w:val="21"/>
        </w:rPr>
        <w:t>Payment gateway integration</w:t>
      </w:r>
    </w:p>
    <w:p>
      <w:pPr>
        <w:pStyle w:val="ListBullet"/>
      </w:pPr>
      <w:r>
        <w:rPr>
          <w:sz w:val="21"/>
        </w:rPr>
        <w:t>Success state that sets researchSubscribed flag on user</w:t>
      </w:r>
    </w:p>
    <w:p/>
    <w:p>
      <w:pPr>
        <w:pStyle w:val="Heading1"/>
      </w:pPr>
      <w:r>
        <w:rPr>
          <w:color w:val="DD1215"/>
        </w:rPr>
        <w:t>3. FEATURES MISSING WITHIN EXISTING PAGES</w:t>
      </w:r>
    </w:p>
    <w:p/>
    <w:p>
      <w:pPr>
        <w:pStyle w:val="Heading2"/>
      </w:pPr>
      <w:r>
        <w:rPr>
          <w:color w:val="1A1A1A"/>
        </w:rPr>
        <w:t>3.x  Home Page</w:t>
      </w:r>
    </w:p>
    <w:p>
      <w:pPr>
        <w:pStyle w:val="ListBullet"/>
      </w:pPr>
      <w:r>
        <w:rPr>
          <w:sz w:val="21"/>
        </w:rPr>
        <w:t>OAuth login (Google / Facebook / Apple buttons rendered but not wired)</w:t>
      </w:r>
    </w:p>
    <w:p>
      <w:pPr>
        <w:pStyle w:val="ListBullet"/>
      </w:pPr>
      <w:r>
        <w:rPr>
          <w:sz w:val="21"/>
        </w:rPr>
        <w:t>"New Comics Weekly" section needs real API data</w:t>
      </w:r>
    </w:p>
    <w:p>
      <w:pPr>
        <w:pStyle w:val="ListBullet"/>
      </w:pPr>
      <w:r>
        <w:rPr>
          <w:sz w:val="21"/>
        </w:rPr>
        <w:t>Newsletter signup form has no backend endpoint</w:t>
      </w:r>
    </w:p>
    <w:p/>
    <w:p>
      <w:pPr>
        <w:pStyle w:val="Heading2"/>
      </w:pPr>
      <w:r>
        <w:rPr>
          <w:color w:val="1A1A1A"/>
        </w:rPr>
        <w:t>3.x  Comics Page</w:t>
      </w:r>
    </w:p>
    <w:p>
      <w:pPr>
        <w:pStyle w:val="ListBullet"/>
      </w:pPr>
      <w:r>
        <w:rPr>
          <w:sz w:val="21"/>
        </w:rPr>
        <w:t>Comic purchase / buy flow — SoldCard.jsx exists but purchase is not wired</w:t>
      </w:r>
    </w:p>
    <w:p>
      <w:pPr>
        <w:pStyle w:val="ListBullet"/>
      </w:pPr>
      <w:r>
        <w:rPr>
          <w:sz w:val="21"/>
        </w:rPr>
        <w:t>Comic reader pagination (page-by-page reading) inside ComicChap</w:t>
      </w:r>
    </w:p>
    <w:p>
      <w:pPr>
        <w:pStyle w:val="ListBullet"/>
      </w:pPr>
      <w:r>
        <w:rPr>
          <w:sz w:val="21"/>
        </w:rPr>
        <w:t>Reading progress tracking (last page read per user)</w:t>
      </w:r>
    </w:p>
    <w:p>
      <w:pPr>
        <w:pStyle w:val="ListBullet"/>
      </w:pPr>
      <w:r>
        <w:rPr>
          <w:sz w:val="21"/>
        </w:rPr>
        <w:t>Wishlist / bookmark comic feature</w:t>
      </w:r>
    </w:p>
    <w:p/>
    <w:p>
      <w:pPr>
        <w:pStyle w:val="Heading2"/>
      </w:pPr>
      <w:r>
        <w:rPr>
          <w:color w:val="1A1A1A"/>
        </w:rPr>
        <w:t>3.x  Characters Page</w:t>
      </w:r>
    </w:p>
    <w:p>
      <w:pPr>
        <w:pStyle w:val="ListBullet"/>
      </w:pPr>
      <w:r>
        <w:rPr>
          <w:sz w:val="21"/>
        </w:rPr>
        <w:t>Character detail page with full biography, powers, appearances</w:t>
      </w:r>
    </w:p>
    <w:p>
      <w:pPr>
        <w:pStyle w:val="ListBullet"/>
      </w:pPr>
      <w:r>
        <w:rPr>
          <w:sz w:val="21"/>
        </w:rPr>
        <w:t>Character comparison feature (shown in Figma)</w:t>
      </w:r>
    </w:p>
    <w:p>
      <w:pPr>
        <w:pStyle w:val="ListBullet"/>
      </w:pPr>
      <w:r>
        <w:rPr>
          <w:sz w:val="21"/>
        </w:rPr>
        <w:t>Filter by universe / team / power type</w:t>
      </w:r>
    </w:p>
    <w:p/>
    <w:p>
      <w:pPr>
        <w:pStyle w:val="Heading2"/>
      </w:pPr>
      <w:r>
        <w:rPr>
          <w:color w:val="1A1A1A"/>
        </w:rPr>
        <w:t>3.x  Blogs &amp; News Page</w:t>
      </w:r>
    </w:p>
    <w:p>
      <w:pPr>
        <w:pStyle w:val="ListBullet"/>
      </w:pPr>
      <w:r>
        <w:rPr>
          <w:sz w:val="21"/>
        </w:rPr>
        <w:t>Blog category filter fully functional</w:t>
      </w:r>
    </w:p>
    <w:p>
      <w:pPr>
        <w:pStyle w:val="ListBullet"/>
      </w:pPr>
      <w:r>
        <w:rPr>
          <w:sz w:val="21"/>
        </w:rPr>
        <w:t>Author profile link from blog post</w:t>
      </w:r>
    </w:p>
    <w:p>
      <w:pPr>
        <w:pStyle w:val="ListBullet"/>
      </w:pPr>
      <w:r>
        <w:rPr>
          <w:sz w:val="21"/>
        </w:rPr>
        <w:t>Related posts section at bottom of article</w:t>
      </w:r>
    </w:p>
    <w:p>
      <w:pPr>
        <w:pStyle w:val="ListBullet"/>
      </w:pPr>
      <w:r>
        <w:rPr>
          <w:sz w:val="21"/>
        </w:rPr>
        <w:t>Comment system on blog posts</w:t>
      </w:r>
    </w:p>
    <w:p/>
    <w:p>
      <w:pPr>
        <w:pStyle w:val="Heading2"/>
      </w:pPr>
      <w:r>
        <w:rPr>
          <w:color w:val="1A1A1A"/>
        </w:rPr>
        <w:t>3.x  Research Page</w:t>
      </w:r>
    </w:p>
    <w:p>
      <w:pPr>
        <w:pStyle w:val="ListBullet"/>
      </w:pPr>
      <w:r>
        <w:rPr>
          <w:sz w:val="21"/>
        </w:rPr>
        <w:t>PDF download button for papers (listed as membership benefit but not built)</w:t>
      </w:r>
    </w:p>
    <w:p>
      <w:pPr>
        <w:pStyle w:val="ListBullet"/>
      </w:pPr>
      <w:r>
        <w:rPr>
          <w:sz w:val="21"/>
        </w:rPr>
        <w:t>Citation / reference copy button</w:t>
      </w:r>
    </w:p>
    <w:p/>
    <w:p>
      <w:pPr>
        <w:pStyle w:val="Heading2"/>
      </w:pPr>
      <w:r>
        <w:rPr>
          <w:color w:val="1A1A1A"/>
        </w:rPr>
        <w:t>3.x  Admin Panel</w:t>
      </w:r>
    </w:p>
    <w:p>
      <w:pPr>
        <w:pStyle w:val="ListBullet"/>
      </w:pPr>
      <w:r>
        <w:rPr>
          <w:sz w:val="21"/>
        </w:rPr>
        <w:t>Admin ProtectedRoute not verified as wrapping all routes</w:t>
      </w:r>
    </w:p>
    <w:p>
      <w:pPr>
        <w:pStyle w:val="ListBullet"/>
      </w:pPr>
      <w:r>
        <w:rPr>
          <w:sz w:val="21"/>
        </w:rPr>
        <w:t>Comics management CRUD (add / edit / delete comics)</w:t>
      </w:r>
    </w:p>
    <w:p>
      <w:pPr>
        <w:pStyle w:val="ListBullet"/>
      </w:pPr>
      <w:r>
        <w:rPr>
          <w:sz w:val="21"/>
        </w:rPr>
        <w:t>Orders management page</w:t>
      </w:r>
    </w:p>
    <w:p>
      <w:pPr>
        <w:pStyle w:val="ListBullet"/>
      </w:pPr>
      <w:r>
        <w:rPr>
          <w:sz w:val="21"/>
        </w:rPr>
        <w:t>Revenue / analytics dashboard</w:t>
      </w:r>
    </w:p>
    <w:p>
      <w:pPr>
        <w:pStyle w:val="ListBullet"/>
      </w:pPr>
      <w:r>
        <w:rPr>
          <w:sz w:val="21"/>
        </w:rPr>
        <w:t>Community posts moderation</w:t>
      </w:r>
    </w:p>
    <w:p/>
    <w:p>
      <w:pPr>
        <w:pStyle w:val="Heading1"/>
      </w:pPr>
      <w:r>
        <w:rPr>
          <w:color w:val="DD1215"/>
        </w:rPr>
        <w:t>4. BACKEND — MISSING MODELS &amp; ROUTES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Missing Backend Work</w:t>
            </w:r>
          </w:p>
        </w:tc>
      </w:tr>
      <w:tr>
        <w:tc>
          <w:tcPr>
            <w:tcW w:type="dxa" w:w="4320"/>
          </w:tcPr>
          <w:p>
            <w:r>
              <w:t>Shop / Products</w:t>
            </w:r>
          </w:p>
        </w:tc>
        <w:tc>
          <w:tcPr>
            <w:tcW w:type="dxa" w:w="4320"/>
          </w:tcPr>
          <w:p>
            <w:r>
              <w:t>Product model, GET /products, POST /products (admin)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Order model, POST /orders, GET /orders/:userId, order status updates</w:t>
            </w:r>
          </w:p>
        </w:tc>
      </w:tr>
      <w:tr>
        <w:tc>
          <w:tcPr>
            <w:tcW w:type="dxa" w:w="4320"/>
          </w:tcPr>
          <w:p>
            <w:r>
              <w:t>Checkout / Payments</w:t>
            </w:r>
          </w:p>
        </w:tc>
        <w:tc>
          <w:tcPr>
            <w:tcW w:type="dxa" w:w="4320"/>
          </w:tcPr>
          <w:p>
            <w:r>
              <w:t>Payment gateway integration (Razorpay/Stripe), webhook handlers</w:t>
            </w:r>
          </w:p>
        </w:tc>
      </w:tr>
      <w:tr>
        <w:tc>
          <w:tcPr>
            <w:tcW w:type="dxa" w:w="4320"/>
          </w:tcPr>
          <w:p>
            <w:r>
              <w:t>Artist Profiles</w:t>
            </w:r>
          </w:p>
        </w:tc>
        <w:tc>
          <w:tcPr>
            <w:tcW w:type="dxa" w:w="4320"/>
          </w:tcPr>
          <w:p>
            <w:r>
              <w:t>Artist model or extension, GET /artists, GET /artists/:id</w:t>
            </w:r>
          </w:p>
        </w:tc>
      </w:tr>
      <w:tr>
        <w:tc>
          <w:tcPr>
            <w:tcW w:type="dxa" w:w="4320"/>
          </w:tcPr>
          <w:p>
            <w:r>
              <w:t>Community Posts</w:t>
            </w:r>
          </w:p>
        </w:tc>
        <w:tc>
          <w:tcPr>
            <w:tcW w:type="dxa" w:w="4320"/>
          </w:tcPr>
          <w:p>
            <w:r>
              <w:t>Post model, GET /posts, POST /posts, like/comment routes</w:t>
            </w:r>
          </w:p>
        </w:tc>
      </w:tr>
      <w:tr>
        <w:tc>
          <w:tcPr>
            <w:tcW w:type="dxa" w:w="4320"/>
          </w:tcPr>
          <w:p>
            <w:r>
              <w:t>Games</w:t>
            </w:r>
          </w:p>
        </w:tc>
        <w:tc>
          <w:tcPr>
            <w:tcW w:type="dxa" w:w="4320"/>
          </w:tcPr>
          <w:p>
            <w:r>
              <w:t>Game model, GET /games, GET /games/:id</w:t>
            </w:r>
          </w:p>
        </w:tc>
      </w:tr>
      <w:tr>
        <w:tc>
          <w:tcPr>
            <w:tcW w:type="dxa" w:w="4320"/>
          </w:tcPr>
          <w:p>
            <w:r>
              <w:t>Global Search</w:t>
            </w:r>
          </w:p>
        </w:tc>
        <w:tc>
          <w:tcPr>
            <w:tcW w:type="dxa" w:w="4320"/>
          </w:tcPr>
          <w:p>
            <w:r>
              <w:t>GET /search?q=&amp;type= across all collections</w:t>
            </w:r>
          </w:p>
        </w:tc>
      </w:tr>
      <w:tr>
        <w:tc>
          <w:tcPr>
            <w:tcW w:type="dxa" w:w="4320"/>
          </w:tcPr>
          <w:p>
            <w:r>
              <w:t>Contact Us</w:t>
            </w:r>
          </w:p>
        </w:tc>
        <w:tc>
          <w:tcPr>
            <w:tcW w:type="dxa" w:w="4320"/>
          </w:tcPr>
          <w:p>
            <w:r>
              <w:t>POST /contact form submission and email notification</w:t>
            </w:r>
          </w:p>
        </w:tc>
      </w:tr>
      <w:tr>
        <w:tc>
          <w:tcPr>
            <w:tcW w:type="dxa" w:w="4320"/>
          </w:tcPr>
          <w:p>
            <w:r>
              <w:t>Newsletter Signup</w:t>
            </w:r>
          </w:p>
        </w:tc>
        <w:tc>
          <w:tcPr>
            <w:tcW w:type="dxa" w:w="4320"/>
          </w:tcPr>
          <w:p>
            <w:r>
              <w:t>POST /newsletter for home page signup form</w:t>
            </w:r>
          </w:p>
        </w:tc>
      </w:tr>
    </w:tbl>
    <w:p/>
    <w:p>
      <w:pPr>
        <w:pStyle w:val="Heading1"/>
      </w:pPr>
      <w:r>
        <w:rPr>
          <w:color w:val="DD1215"/>
        </w:rPr>
        <w:t>5. SUMMARY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Pages completely not built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Pages built but incomplete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Features missing within built pages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  <w:tr>
        <w:tc>
          <w:tcPr>
            <w:tcW w:type="dxa" w:w="4320"/>
          </w:tcPr>
          <w:p>
            <w:r>
              <w:t>Missing backend models / routes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1"/>
      </w:pPr>
      <w:r>
        <w:rPr>
          <w:color w:val="DD1215"/>
        </w:rPr>
        <w:t>6. RECOMMENDED BUILD PRIORITY</w:t>
      </w:r>
    </w:p>
    <w:p/>
    <w:p>
      <w:pPr>
        <w:pStyle w:val="Heading2"/>
      </w:pPr>
      <w:r>
        <w:rPr>
          <w:color w:val="1A1A1A"/>
        </w:rPr>
        <w:t>High Priority — Core User Journey</w:t>
      </w:r>
    </w:p>
    <w:p>
      <w:pPr>
        <w:pStyle w:val="ListBullet"/>
      </w:pPr>
      <w:r>
        <w:rPr>
          <w:sz w:val="21"/>
        </w:rPr>
        <w:t>Checkout page + payment integration</w:t>
      </w:r>
    </w:p>
    <w:p>
      <w:pPr>
        <w:pStyle w:val="ListBullet"/>
      </w:pPr>
      <w:r>
        <w:rPr>
          <w:sz w:val="21"/>
        </w:rPr>
        <w:t>Shop page with product listings</w:t>
      </w:r>
    </w:p>
    <w:p>
      <w:pPr>
        <w:pStyle w:val="ListBullet"/>
      </w:pPr>
      <w:r>
        <w:rPr>
          <w:sz w:val="21"/>
        </w:rPr>
        <w:t>Games page with real content</w:t>
      </w:r>
    </w:p>
    <w:p>
      <w:pPr>
        <w:pStyle w:val="ListBullet"/>
      </w:pPr>
      <w:r>
        <w:rPr>
          <w:sz w:val="21"/>
        </w:rPr>
        <w:t>Community page with real content</w:t>
      </w:r>
    </w:p>
    <w:p>
      <w:pPr>
        <w:pStyle w:val="Heading2"/>
      </w:pPr>
      <w:r>
        <w:rPr>
          <w:color w:val="1A1A1A"/>
        </w:rPr>
        <w:t>Medium Priority</w:t>
      </w:r>
    </w:p>
    <w:p>
      <w:pPr>
        <w:pStyle w:val="ListBullet"/>
      </w:pPr>
      <w:r>
        <w:rPr>
          <w:sz w:val="21"/>
        </w:rPr>
        <w:t>Contact Us page</w:t>
      </w:r>
    </w:p>
    <w:p>
      <w:pPr>
        <w:pStyle w:val="ListBullet"/>
      </w:pPr>
      <w:r>
        <w:rPr>
          <w:sz w:val="21"/>
        </w:rPr>
        <w:t>Artist Profile page</w:t>
      </w:r>
    </w:p>
    <w:p>
      <w:pPr>
        <w:pStyle w:val="ListBullet"/>
      </w:pPr>
      <w:r>
        <w:rPr>
          <w:sz w:val="21"/>
        </w:rPr>
        <w:t>Search results full page</w:t>
      </w:r>
    </w:p>
    <w:p>
      <w:pPr>
        <w:pStyle w:val="ListBullet"/>
      </w:pPr>
      <w:r>
        <w:rPr>
          <w:sz w:val="21"/>
        </w:rPr>
        <w:t>Order tracking with real backend data</w:t>
      </w:r>
    </w:p>
    <w:p>
      <w:pPr>
        <w:pStyle w:val="ListBullet"/>
      </w:pPr>
      <w:r>
        <w:rPr>
          <w:sz w:val="21"/>
        </w:rPr>
        <w:t>Dashboard subscription plan display</w:t>
      </w:r>
    </w:p>
    <w:p>
      <w:pPr>
        <w:pStyle w:val="Heading2"/>
      </w:pPr>
      <w:r>
        <w:rPr>
          <w:color w:val="1A1A1A"/>
        </w:rPr>
        <w:t>Low Priority — Polish &amp; Enhancement</w:t>
      </w:r>
    </w:p>
    <w:p>
      <w:pPr>
        <w:pStyle w:val="ListBullet"/>
      </w:pPr>
      <w:r>
        <w:rPr>
          <w:sz w:val="21"/>
        </w:rPr>
        <w:t>OAuth login (Google / Facebook / Apple)</w:t>
      </w:r>
    </w:p>
    <w:p>
      <w:pPr>
        <w:pStyle w:val="ListBullet"/>
      </w:pPr>
      <w:r>
        <w:rPr>
          <w:sz w:val="21"/>
        </w:rPr>
        <w:t>Blog comment system</w:t>
      </w:r>
    </w:p>
    <w:p>
      <w:pPr>
        <w:pStyle w:val="ListBullet"/>
      </w:pPr>
      <w:r>
        <w:rPr>
          <w:sz w:val="21"/>
        </w:rPr>
        <w:t>Comic reading progress tracking</w:t>
      </w:r>
    </w:p>
    <w:p>
      <w:pPr>
        <w:pStyle w:val="ListBullet"/>
      </w:pPr>
      <w:r>
        <w:rPr>
          <w:sz w:val="21"/>
        </w:rPr>
        <w:t>Research PDF download</w:t>
      </w:r>
    </w:p>
    <w:p>
      <w:pPr>
        <w:pStyle w:val="ListBullet"/>
      </w:pPr>
      <w:r>
        <w:rPr>
          <w:sz w:val="21"/>
        </w:rPr>
        <w:t>Newsletter signup backend</w:t>
      </w:r>
    </w:p>
    <w:p/>
    <w:p>
      <w:pPr>
        <w:jc w:val="center"/>
      </w:pPr>
      <w:r>
        <w:rPr>
          <w:color w:val="999999"/>
          <w:sz w:val="18"/>
        </w:rPr>
        <w:t>Document generated: 14 Sep 2026  |  Codebase: InfinitoComics-Web-develop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